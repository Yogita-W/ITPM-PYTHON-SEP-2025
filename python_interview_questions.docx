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Interview Preparation Q&amp;A</w:t>
      </w:r>
    </w:p>
    <w:p>
      <w:pPr>
        <w:pStyle w:val="Heading2"/>
      </w:pPr>
      <w:r>
        <w:t>Python History &amp; Features</w:t>
      </w:r>
    </w:p>
    <w:p>
      <w:r>
        <w:rPr>
          <w:b/>
        </w:rPr>
        <w:t>Q1. Who created Python and when was it released?</w:t>
      </w:r>
    </w:p>
    <w:p>
      <w:r>
        <w:t>Ans: Python was created by Guido van Rossum and was first released in 1991.</w:t>
      </w:r>
    </w:p>
    <w:p>
      <w:r>
        <w:rPr>
          <w:b/>
        </w:rPr>
        <w:t>Q2. Why is Python described as an interpreted language?</w:t>
      </w:r>
    </w:p>
    <w:p>
      <w:r>
        <w:t>Ans: Python code is executed line-by-line by the Python interpreter, rather than being compiled entirely into machine code before running.</w:t>
      </w:r>
    </w:p>
    <w:p>
      <w:r>
        <w:rPr>
          <w:b/>
        </w:rPr>
        <w:t>Q3. What are the key features of Python?</w:t>
      </w:r>
    </w:p>
    <w:p>
      <w:r>
        <w:t>Ans: • Simple and easy to learn: Readable syntax that resembles English.</w:t>
        <w:br/>
        <w:t>• Interpreted: Executed line-by-line, making debugging easy.</w:t>
        <w:br/>
        <w:t>• Dynamically typed: Data types are determined at runtime.</w:t>
        <w:br/>
        <w:t>• Object-Oriented: Supports classes, objects, and inheritance.</w:t>
        <w:br/>
        <w:t>• Extensive libraries: Offers a huge standard library for tasks like data science, web development, and automation.</w:t>
      </w:r>
    </w:p>
    <w:p>
      <w:r>
        <w:rPr>
          <w:b/>
        </w:rPr>
        <w:t>Q4. What does "Python is dynamically typed" mean?</w:t>
      </w:r>
    </w:p>
    <w:p>
      <w:r>
        <w:t>Ans: You do not need to declare the data type of a variable when you create it. The interpreter infers the type automatically based on the value assigned.</w:t>
      </w:r>
    </w:p>
    <w:p>
      <w:r>
        <w:rPr>
          <w:b/>
        </w:rPr>
        <w:t>Q5. What is PEP 8?</w:t>
      </w:r>
    </w:p>
    <w:p>
      <w:r>
        <w:t>Ans: PEP 8 (Python Enhancement Proposal 8) is the official style guide for writing clean, readable Python code.</w:t>
      </w:r>
    </w:p>
    <w:p>
      <w:pPr>
        <w:pStyle w:val="Heading2"/>
      </w:pPr>
      <w:r>
        <w:t>Variables &amp; Data Types</w:t>
      </w:r>
    </w:p>
    <w:p>
      <w:r>
        <w:rPr>
          <w:b/>
        </w:rPr>
        <w:t>Q6. What are the built-in core data types in Python?</w:t>
      </w:r>
    </w:p>
    <w:p>
      <w:r>
        <w:t>Ans: Python features several core types: Numeric (int, float, complex), Sequence (string, list, tuple), Mapping (dictionary), Set, and Boolean (True/False).</w:t>
      </w:r>
    </w:p>
    <w:p>
      <w:r>
        <w:rPr>
          <w:b/>
        </w:rPr>
        <w:t>Q7. How do you find the data type of a variable in Python?</w:t>
      </w:r>
    </w:p>
    <w:p>
      <w:r>
        <w:t>Ans: You use the built-in type() function.</w:t>
        <w:br/>
        <w:t>Example: type(5) returns &lt;class 'int'&gt;.</w:t>
      </w:r>
    </w:p>
    <w:p>
      <w:r>
        <w:rPr>
          <w:b/>
        </w:rPr>
        <w:t>Q8. What is the difference between mutable and immutable objects?</w:t>
      </w:r>
    </w:p>
    <w:p>
      <w:r>
        <w:t>Ans: • Mutable objects can be changed after they are created (e.g., lists, dictionaries, sets).</w:t>
        <w:br/>
        <w:t>• Immutable objects cannot be altered after creation (e.g., strings, tuples, integers, floats).</w:t>
      </w:r>
    </w:p>
    <w:p>
      <w:r>
        <w:rPr>
          <w:b/>
        </w:rPr>
        <w:t>Q9. Can a variable name start with a number in Python?</w:t>
      </w:r>
    </w:p>
    <w:p>
      <w:r>
        <w:t>Ans: No. Variable names must start with a letter or an underscore (_), followed by letters, numbers, or underscores.</w:t>
      </w:r>
    </w:p>
    <w:p>
      <w:r>
        <w:rPr>
          <w:b/>
        </w:rPr>
        <w:t>Q10. What is typecasting in Python?</w:t>
      </w:r>
    </w:p>
    <w:p>
      <w:r>
        <w:t>Ans: Typecasting is converting a variable from one data type to another using built-in functions like int(), float(), and str().</w:t>
      </w:r>
    </w:p>
    <w:p>
      <w:pPr>
        <w:pStyle w:val="Heading2"/>
      </w:pPr>
      <w:r>
        <w:t>Operators</w:t>
      </w:r>
    </w:p>
    <w:p>
      <w:r>
        <w:rPr>
          <w:b/>
        </w:rPr>
        <w:t>Q11. What is the difference between / and // operators?</w:t>
      </w:r>
    </w:p>
    <w:p>
      <w:r>
        <w:t>Ans: • / performs float division and always returns a decimal (e.g., 5 / 2 is 2.5).</w:t>
        <w:br/>
        <w:t>• // performs floor division and rounds down to the nearest whole number (e.g., 5 // 2 is 2).</w:t>
      </w:r>
    </w:p>
    <w:p>
      <w:r>
        <w:rPr>
          <w:b/>
        </w:rPr>
        <w:t>Q12. What does the ** operator do?</w:t>
      </w:r>
    </w:p>
    <w:p>
      <w:r>
        <w:t>Ans: It is the exponentiation (power) operator.</w:t>
        <w:br/>
        <w:t>Example: 2 ** 3 evaluates to 8.</w:t>
      </w:r>
    </w:p>
    <w:p>
      <w:r>
        <w:rPr>
          <w:b/>
        </w:rPr>
        <w:t>Q13. What is the modulus operator % used for?</w:t>
      </w:r>
    </w:p>
    <w:p>
      <w:r>
        <w:t>Ans: It returns the remainder of a division.</w:t>
        <w:br/>
        <w:t>Example: 5 % 2 evaluates to 1.</w:t>
      </w:r>
    </w:p>
    <w:p>
      <w:r>
        <w:rPr>
          <w:b/>
        </w:rPr>
        <w:t>Q14. What are logical operators in Python?</w:t>
      </w:r>
    </w:p>
    <w:p>
      <w:r>
        <w:t>Ans: Python uses three logical operators: and, or, and not.</w:t>
      </w:r>
    </w:p>
    <w:p>
      <w:r>
        <w:rPr>
          <w:b/>
        </w:rPr>
        <w:t>Q15. What is the difference between == and is?</w:t>
      </w:r>
    </w:p>
    <w:p>
      <w:r>
        <w:t>Ans: • == checks if the values of two objects are equal.</w:t>
        <w:br/>
        <w:t>• is checks if two variables point to the exact same object in memory.</w:t>
      </w:r>
    </w:p>
    <w:p>
      <w:pPr>
        <w:pStyle w:val="Heading2"/>
      </w:pPr>
      <w:r>
        <w:t>Conditional Statements (if-else)</w:t>
      </w:r>
    </w:p>
    <w:p>
      <w:r>
        <w:rPr>
          <w:b/>
        </w:rPr>
        <w:t>Q16. What is the syntax for an if-else statement with multiple conditions?</w:t>
      </w:r>
    </w:p>
    <w:p>
      <w:r>
        <w:t>Ans: Python uses if, elif (short for else-if), and else.</w:t>
      </w:r>
    </w:p>
    <w:p>
      <w:r>
        <w:rPr>
          <w:b/>
        </w:rPr>
        <w:t>Q17. Why is indentation critical in Python conditional statements?</w:t>
      </w:r>
    </w:p>
    <w:p>
      <w:r>
        <w:t>Ans: Python uses indentation blocks (usually 4 spaces) instead of curly braces {} to define the scope and structure of code blocks.</w:t>
      </w:r>
    </w:p>
    <w:p>
      <w:r>
        <w:rPr>
          <w:b/>
        </w:rPr>
        <w:t>Q18. What is a ternary operator in Python?</w:t>
      </w:r>
    </w:p>
    <w:p>
      <w:r>
        <w:t>Ans: It is a one-line conditional expression.</w:t>
        <w:br/>
        <w:t>Example: result = "Even" if x % 2 == 0 else "Odd"</w:t>
      </w:r>
    </w:p>
    <w:p>
      <w:r>
        <w:rPr>
          <w:b/>
        </w:rPr>
        <w:t>Q19. Can you use pass inside an if statement?</w:t>
      </w:r>
    </w:p>
    <w:p>
      <w:r>
        <w:t>Ans: Yes. pass acts as a placeholder when a statement is syntactically required but you don't want to execute any code.</w:t>
      </w:r>
    </w:p>
    <w:p>
      <w:r>
        <w:rPr>
          <w:b/>
        </w:rPr>
        <w:t>Q20. What values evaluate to False in a Python conditional check?</w:t>
      </w:r>
    </w:p>
    <w:p>
      <w:r>
        <w:t>Ans: False, None, numeric zero (0, 0.0), and empty collections ("", [], (), {}, set()).</w:t>
      </w:r>
    </w:p>
    <w:p>
      <w:pPr>
        <w:pStyle w:val="Heading2"/>
      </w:pPr>
      <w:r>
        <w:t>Loops (for &amp; while)</w:t>
      </w:r>
    </w:p>
    <w:p>
      <w:r>
        <w:rPr>
          <w:b/>
        </w:rPr>
        <w:t>Q21. What does the range() function do in a for loop?</w:t>
      </w:r>
    </w:p>
    <w:p>
      <w:r>
        <w:t>Ans: It generates a sequence of numbers. range(start, stop, step) starts at 0 by default and stops right before the specified stop number.</w:t>
      </w:r>
    </w:p>
    <w:p>
      <w:r>
        <w:rPr>
          <w:b/>
        </w:rPr>
        <w:t>Q22. How does a while loop differ from a for loop?</w:t>
      </w:r>
    </w:p>
    <w:p>
      <w:r>
        <w:t>Ans: • A for loop iterates over a fixed sequence (like a list or range).</w:t>
        <w:br/>
        <w:t>• A while loop executes as long as a condition remains True.</w:t>
      </w:r>
    </w:p>
    <w:p>
      <w:r>
        <w:rPr>
          <w:b/>
        </w:rPr>
        <w:t>Q23. What is the purpose of the break statement?</w:t>
      </w:r>
    </w:p>
    <w:p>
      <w:r>
        <w:t>Ans: It terminates the current loop immediately and passes execution to the statement following the loop.</w:t>
      </w:r>
    </w:p>
    <w:p>
      <w:r>
        <w:rPr>
          <w:b/>
        </w:rPr>
        <w:t>Q24. What is the purpose of the continue statement?</w:t>
      </w:r>
    </w:p>
    <w:p>
      <w:r>
        <w:t>Ans: It skips the remaining code inside the current loop iteration and moves directly to the next iteration.</w:t>
      </w:r>
    </w:p>
    <w:p>
      <w:r>
        <w:rPr>
          <w:b/>
        </w:rPr>
        <w:t>Q25. Can you use an else block with loops?</w:t>
      </w:r>
    </w:p>
    <w:p>
      <w:r>
        <w:t>Ans: Yes. The else block runs only if the loop finishes normally without encountering a break statement.</w:t>
      </w:r>
    </w:p>
    <w:p>
      <w:pPr>
        <w:pStyle w:val="Heading2"/>
      </w:pPr>
      <w:r>
        <w:t>Strings</w:t>
      </w:r>
    </w:p>
    <w:p>
      <w:r>
        <w:rPr>
          <w:b/>
        </w:rPr>
        <w:t>Q26. How do you reverse a string in Python?</w:t>
      </w:r>
    </w:p>
    <w:p>
      <w:r>
        <w:t>Ans: The most efficient way is using string slicing: string[::-1].</w:t>
      </w:r>
    </w:p>
    <w:p>
      <w:r>
        <w:rPr>
          <w:b/>
        </w:rPr>
        <w:t>Q27. What is string immutability?</w:t>
      </w:r>
    </w:p>
    <w:p>
      <w:r>
        <w:t>Ans: It means you cannot modify a character inside an existing string. You must create a new string if you want to change its contents.</w:t>
      </w:r>
    </w:p>
    <w:p>
      <w:r>
        <w:rPr>
          <w:b/>
        </w:rPr>
        <w:t>Q28. How do you split a string into a list?</w:t>
      </w:r>
    </w:p>
    <w:p>
      <w:r>
        <w:t>Ans: Using the .split() method.</w:t>
        <w:br/>
        <w:t>Example: "A,B,C".split(",") returns ['A', 'B', 'C'].</w:t>
      </w:r>
    </w:p>
    <w:p>
      <w:r>
        <w:rPr>
          <w:b/>
        </w:rPr>
        <w:t>Q29. What is an f-string?</w:t>
      </w:r>
    </w:p>
    <w:p>
      <w:r>
        <w:t>Ans: An f-string (formatted string literal) lets you embed expressions inside string literals using curly braces.</w:t>
        <w:br/>
        <w:t>Example: f"Hello {name}"</w:t>
      </w:r>
    </w:p>
    <w:p>
      <w:r>
        <w:rPr>
          <w:b/>
        </w:rPr>
        <w:t>Q30. How do you find the length of a string?</w:t>
      </w:r>
    </w:p>
    <w:p>
      <w:r>
        <w:t>Ans: Using the built-in len() function.</w:t>
      </w:r>
    </w:p>
    <w:p>
      <w:pPr>
        <w:pStyle w:val="Heading2"/>
      </w:pPr>
      <w:r>
        <w:t>Lists</w:t>
      </w:r>
    </w:p>
    <w:p>
      <w:r>
        <w:rPr>
          <w:b/>
        </w:rPr>
        <w:t>Q31. How do you add an element to the end of a list?</w:t>
      </w:r>
    </w:p>
    <w:p>
      <w:r>
        <w:t>Ans: Using the .append() method.</w:t>
      </w:r>
    </w:p>
    <w:p>
      <w:r>
        <w:rPr>
          <w:b/>
        </w:rPr>
        <w:t>Q32. What is the difference between .append() and .extend()?</w:t>
      </w:r>
    </w:p>
    <w:p>
      <w:r>
        <w:t>Ans: • .append() adds its argument as a single element to the end of a list.</w:t>
        <w:br/>
        <w:t>• .extend() iterates over its argument and adds each item to the list individually.</w:t>
      </w:r>
    </w:p>
    <w:p>
      <w:r>
        <w:rPr>
          <w:b/>
        </w:rPr>
        <w:t>Q33. How do you remove an element from a list?</w:t>
      </w:r>
    </w:p>
    <w:p>
      <w:r>
        <w:t>Ans: • Use .remove(value) to remove the first occurrence of a specific value.</w:t>
        <w:br/>
        <w:t>• Use .pop(index) to remove and return an item at a specific index.</w:t>
      </w:r>
    </w:p>
    <w:p>
      <w:r>
        <w:rPr>
          <w:b/>
        </w:rPr>
        <w:t>Q34. What is list slicing?</w:t>
      </w:r>
    </w:p>
    <w:p>
      <w:r>
        <w:t>Ans: Extracting a sub-part of a list using the syntax list[start:stop:step].</w:t>
      </w:r>
    </w:p>
    <w:p>
      <w:r>
        <w:rPr>
          <w:b/>
        </w:rPr>
        <w:t>Q35. What is a list comprehension?</w:t>
      </w:r>
    </w:p>
    <w:p>
      <w:r>
        <w:t>Ans: A concise way to create lists using a single line of code.</w:t>
        <w:br/>
        <w:t>Example: squares = [x**2 for x in range(5)]</w:t>
      </w:r>
    </w:p>
    <w:p>
      <w:pPr>
        <w:pStyle w:val="Heading2"/>
      </w:pPr>
      <w:r>
        <w:t>Tuples</w:t>
      </w:r>
    </w:p>
    <w:p>
      <w:r>
        <w:rPr>
          <w:b/>
        </w:rPr>
        <w:t>Q36. What is a tuple?</w:t>
      </w:r>
    </w:p>
    <w:p>
      <w:r>
        <w:t>Ans: A tuple is an ordered, immutable collection of items enclosed in parentheses ().</w:t>
      </w:r>
    </w:p>
    <w:p>
      <w:r>
        <w:rPr>
          <w:b/>
        </w:rPr>
        <w:t>Q37. How do you create a tuple with only one element?</w:t>
      </w:r>
    </w:p>
    <w:p>
      <w:r>
        <w:t>Ans: You must include a trailing comma.</w:t>
        <w:br/>
        <w:t>Example: single_item_tuple = (5,)</w:t>
      </w:r>
    </w:p>
    <w:p>
      <w:r>
        <w:rPr>
          <w:b/>
        </w:rPr>
        <w:t>Q38. Can you change elements inside a tuple?</w:t>
      </w:r>
    </w:p>
    <w:p>
      <w:r>
        <w:t>Ans: No. Tuples are immutable. However, if a tuple contains a mutable object like a list, that list can be modified.</w:t>
      </w:r>
    </w:p>
    <w:p>
      <w:r>
        <w:rPr>
          <w:b/>
        </w:rPr>
        <w:t>Q39. What is tuple unpacking?</w:t>
      </w:r>
    </w:p>
    <w:p>
      <w:r>
        <w:t>Ans: Assigning elements of a tuple to individual variables in a single statement.</w:t>
        <w:br/>
        <w:t>Example: x, y = (10, 20)</w:t>
      </w:r>
    </w:p>
    <w:p>
      <w:r>
        <w:rPr>
          <w:b/>
        </w:rPr>
        <w:t>Q40. Why would you use a tuple instead of a list?</w:t>
      </w:r>
    </w:p>
    <w:p>
      <w:r>
        <w:t>Ans: Tuples are faster than lists, protect data from accidental modification, and can be used as dictionary keys because they are hashable.</w:t>
      </w:r>
    </w:p>
    <w:p>
      <w:pPr>
        <w:pStyle w:val="Heading2"/>
      </w:pPr>
      <w:r>
        <w:t>Sets</w:t>
      </w:r>
    </w:p>
    <w:p>
      <w:r>
        <w:rPr>
          <w:b/>
        </w:rPr>
        <w:t>Q41. What are the main characteristics of a set?</w:t>
      </w:r>
    </w:p>
    <w:p>
      <w:r>
        <w:t>Ans: A set is an unordered collection of unique elements enclosed in curly braces {}.</w:t>
      </w:r>
    </w:p>
    <w:p>
      <w:r>
        <w:rPr>
          <w:b/>
        </w:rPr>
        <w:t>Q42. How do you create an empty set?</w:t>
      </w:r>
    </w:p>
    <w:p>
      <w:r>
        <w:t>Ans: You must use set(). Writing {} creates an empty dictionary.</w:t>
      </w:r>
    </w:p>
    <w:p>
      <w:r>
        <w:rPr>
          <w:b/>
        </w:rPr>
        <w:t>Q43. How do you add items to a set?</w:t>
      </w:r>
    </w:p>
    <w:p>
      <w:r>
        <w:t>Ans: Using the .add() method.</w:t>
      </w:r>
    </w:p>
    <w:p>
      <w:r>
        <w:rPr>
          <w:b/>
        </w:rPr>
        <w:t>Q44. What is the difference between .remove() and .discard() in a set?</w:t>
      </w:r>
    </w:p>
    <w:p>
      <w:r>
        <w:t>Ans: • .remove(value) raises a KeyError if the item is not found.</w:t>
        <w:br/>
        <w:t>• .discard(value) does not raise an error if the item is missing.</w:t>
      </w:r>
    </w:p>
    <w:p>
      <w:pPr>
        <w:pStyle w:val="Heading2"/>
      </w:pPr>
      <w:r>
        <w:t>Dictionaries</w:t>
      </w:r>
    </w:p>
    <w:p>
      <w:r>
        <w:rPr>
          <w:b/>
        </w:rPr>
        <w:t>Q45. What is a Python dictionary?</w:t>
      </w:r>
    </w:p>
    <w:p>
      <w:r>
        <w:t>Ans: A dictionary is an unordered, mutable collection of key-value pairs. Keys must be unique and immutable.</w:t>
      </w:r>
    </w:p>
    <w:p>
      <w:r>
        <w:rPr>
          <w:b/>
        </w:rPr>
        <w:t>Q46. How do you safely access a value in a dictionary without causing an error?</w:t>
      </w:r>
    </w:p>
    <w:p>
      <w:r>
        <w:t>Ans: Using the .get(key) method. It returns None (or a default value you specify) if the key does not exist.</w:t>
      </w:r>
    </w:p>
    <w:p>
      <w:r>
        <w:rPr>
          <w:b/>
        </w:rPr>
        <w:t>Q47. How do you iterate through both keys and values in a dictionary?</w:t>
      </w:r>
    </w:p>
    <w:p>
      <w:r>
        <w:t>Ans: Using the .items() method in a loop.</w:t>
        <w:br/>
        <w:t>Example: for key, value in my_dict.items():</w:t>
      </w:r>
    </w:p>
    <w:p>
      <w:pPr>
        <w:pStyle w:val="Heading2"/>
      </w:pPr>
      <w:r>
        <w:t>Functions</w:t>
      </w:r>
    </w:p>
    <w:p>
      <w:r>
        <w:rPr>
          <w:b/>
        </w:rPr>
        <w:t>Q48. How do you define a function in Python?</w:t>
      </w:r>
    </w:p>
    <w:p>
      <w:r>
        <w:t>Ans: Using the def keyword followed by the function name and parentheses.</w:t>
      </w:r>
    </w:p>
    <w:p>
      <w:r>
        <w:rPr>
          <w:b/>
        </w:rPr>
        <w:t>Q49. What is the difference between positional arguments and keyword arguments?</w:t>
      </w:r>
    </w:p>
    <w:p>
      <w:r>
        <w:t>Ans: • Positional arguments are matched based on their order in the function call.</w:t>
        <w:br/>
        <w:t>• Keyword arguments are passed using the parameter name (name="Yogesh"), so order does not matter.</w:t>
      </w:r>
    </w:p>
    <w:p>
      <w:r>
        <w:rPr>
          <w:b/>
        </w:rPr>
        <w:t>Q50. What do *args and **kwargs do in function definitions?</w:t>
      </w:r>
    </w:p>
    <w:p>
      <w:r>
        <w:t>Ans: • *args allows a function to accept any number of positional arguments (received as a tuple).</w:t>
        <w:br/>
        <w:t>• **kwargs allows a function to accept any number of keyword arguments (received as a dictionary).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